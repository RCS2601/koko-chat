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Ultimate Store &amp; Koko Chat Documentation</w:t>
      </w:r>
    </w:p>
    <w:p>
      <w:pPr>
        <w:pStyle w:val="Heading1"/>
        <w:rPr/>
      </w:pPr>
      <w:r>
        <w:rPr/>
        <w:t>1. Project Summary</w:t>
      </w:r>
    </w:p>
    <w:p>
      <w:pPr>
        <w:pStyle w:val="Normal"/>
        <w:rPr/>
      </w:pPr>
      <w:r>
        <w:rPr/>
        <w:t>Ultimate Store is a modern, AI-powered e-commerce marketplace that redefines the shopping experience through conversation. At its core is "Koko", a cheeky and context-aware AI shopping assistant powered by Groq (Llama 3.3). Unlike traditional e-commerce sites where users browse grids of products, Ultimate Store allows users to chat with Koko to find products, get recommendations, and place orders in natural language.</w:t>
      </w:r>
    </w:p>
    <w:p>
      <w:pPr>
        <w:pStyle w:val="Heading1"/>
        <w:rPr/>
      </w:pPr>
      <w:r>
        <w:rPr/>
        <w:t>2. Interface Preview</w:t>
      </w:r>
    </w:p>
    <w:p>
      <w:pPr>
        <w:pStyle w:val="Normal"/>
        <w:rPr/>
      </w:pPr>
      <w:r>
        <w:rPr/>
        <w:t>Below is a visual representation of the AI Chat Interface: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133350</wp:posOffset>
            </wp:positionH>
            <wp:positionV relativeFrom="paragraph">
              <wp:posOffset>-149860</wp:posOffset>
            </wp:positionV>
            <wp:extent cx="1952625" cy="31070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310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2200275</wp:posOffset>
            </wp:positionH>
            <wp:positionV relativeFrom="paragraph">
              <wp:posOffset>-133350</wp:posOffset>
            </wp:positionV>
            <wp:extent cx="3563620" cy="30714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620" cy="3071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</w:r>
    </w:p>
    <w:p>
      <w:pPr>
        <w:pStyle w:val="Caption"/>
        <w:rPr/>
      </w:pPr>
      <w:r>
        <w:rPr/>
        <w:t>Figure 1: The mobile chat interface showing Koko suggesting products.</w:t>
      </w:r>
    </w:p>
    <w:p>
      <w:pPr>
        <w:pStyle w:val="Caption"/>
        <w:rPr/>
      </w:pPr>
      <w:r>
        <w:rPr/>
        <w:t xml:space="preserve">Figure </w:t>
      </w:r>
      <w:r>
        <w:rPr/>
        <w:t>2</w:t>
      </w:r>
      <w:r>
        <w:rPr/>
        <w:t xml:space="preserve">: The </w:t>
      </w:r>
      <w:r>
        <w:rPr/>
        <w:t>admin interface showing user orders products.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How It Works</w:t>
      </w:r>
    </w:p>
    <w:p>
      <w:pPr>
        <w:pStyle w:val="Heading2"/>
        <w:rPr/>
      </w:pPr>
      <w:r>
        <w:rPr/>
        <w:t>3.1 The Tech Stack</w:t>
      </w:r>
    </w:p>
    <w:p>
      <w:pPr>
        <w:pStyle w:val="Normal"/>
        <w:rPr/>
      </w:pPr>
      <w:r>
        <w:rPr/>
        <w:t>The project is built using a modern but lightweight stack: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Frontend: </w:t>
      </w:r>
      <w:r>
        <w:rPr/>
        <w:t>Vanilla JavaScript, HTML5, CSS3 (No heavy frameworks like React/Vue).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Backend/Database: </w:t>
      </w:r>
      <w:r>
        <w:rPr/>
        <w:t>Firebase Firestore for real-time data synchronization.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AI Engine: </w:t>
      </w:r>
      <w:r>
        <w:rPr/>
        <w:t>Groq API running Llama 3.3 70B for extremely fast inference.</w:t>
      </w:r>
    </w:p>
    <w:p>
      <w:pPr>
        <w:pStyle w:val="Heading2"/>
        <w:rPr/>
      </w:pPr>
      <w:r>
        <w:rPr/>
        <w:t>3.2 The AI Brain (Koko)</w:t>
      </w:r>
    </w:p>
    <w:p>
      <w:pPr>
        <w:pStyle w:val="Normal"/>
        <w:rPr/>
      </w:pPr>
      <w:r>
        <w:rPr/>
        <w:t>The application doesn't just send user text to an LLM. It employs a sophisticated 'System Prompt' strategy. When the app loads, the entire product catalog is fetched from Firebase and injected into the AI's context. This allows Koko to:</w:t>
        <w:br/>
        <w:t>1. Know exactly what products are available in real-time.</w:t>
        <w:br/>
        <w:t>2. Recommend products based on price, category, or description.</w:t>
        <w:br/>
        <w:t>3. Detect user intent (e.g., 'buy', 'search', 'chat').</w:t>
        <w:br/>
        <w:t>4. Respond with structured JSON data to trigger UI actions (like showing a product card).</w:t>
      </w:r>
    </w:p>
    <w:p>
      <w:pPr>
        <w:pStyle w:val="Heading2"/>
        <w:rPr/>
      </w:pPr>
      <w:r>
        <w:rPr/>
        <w:t>3.3 King Mode</w:t>
      </w:r>
    </w:p>
    <w:p>
      <w:pPr>
        <w:pStyle w:val="Normal"/>
        <w:rPr/>
      </w:pPr>
      <w:r>
        <w:rPr/>
        <w:t>A unique feature called 'King Mode' (Alpha) changes the AI's persona to that of a loyal butler. It also enables 'One-Click Auto Checkout', streamlining the buying process for VIP users by bypassing confirmation screens and using default payment settings.</w:t>
      </w:r>
    </w:p>
    <w:p>
      <w:pPr>
        <w:pStyle w:val="Heading1"/>
        <w:rPr/>
      </w:pPr>
      <w:r>
        <w:rPr/>
        <w:t>4. Key Features</w:t>
      </w:r>
    </w:p>
    <w:p>
      <w:pPr>
        <w:pStyle w:val="Heading2"/>
        <w:rPr/>
      </w:pPr>
      <w:r>
        <w:rPr/>
        <w:t>User Side (Buyer)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Natural Language Search: 'I need </w:t>
      </w:r>
      <w:r>
        <w:rPr/>
        <w:t>some rice</w:t>
      </w:r>
      <w:r>
        <w:rPr/>
        <w:t>'.</w:t>
      </w:r>
    </w:p>
    <w:p>
      <w:pPr>
        <w:pStyle w:val="ListBullet"/>
        <w:numPr>
          <w:ilvl w:val="0"/>
          <w:numId w:val="1"/>
        </w:numPr>
        <w:rPr/>
      </w:pPr>
      <w:r>
        <w:rPr/>
        <w:t>Interactive Cart: Add items directly from the chat.</w:t>
      </w:r>
    </w:p>
    <w:p>
      <w:pPr>
        <w:pStyle w:val="ListBullet"/>
        <w:numPr>
          <w:ilvl w:val="0"/>
          <w:numId w:val="1"/>
        </w:numPr>
        <w:rPr/>
      </w:pPr>
      <w:r>
        <w:rPr/>
        <w:t>Order Tracking: Real-time status updates.</w:t>
      </w:r>
    </w:p>
    <w:p>
      <w:pPr>
        <w:pStyle w:val="ListBullet"/>
        <w:numPr>
          <w:ilvl w:val="0"/>
          <w:numId w:val="1"/>
        </w:numPr>
        <w:rPr/>
      </w:pPr>
      <w:r>
        <w:rPr/>
        <w:t>Direct Chat: Communicate with sellers about specific orders.</w:t>
      </w:r>
    </w:p>
    <w:p>
      <w:pPr>
        <w:pStyle w:val="Heading2"/>
        <w:rPr/>
      </w:pPr>
      <w:r>
        <w:rPr/>
        <w:t>Admin Side (Seller)</w:t>
      </w:r>
    </w:p>
    <w:p>
      <w:pPr>
        <w:pStyle w:val="ListBullet"/>
        <w:numPr>
          <w:ilvl w:val="0"/>
          <w:numId w:val="1"/>
        </w:numPr>
        <w:rPr/>
      </w:pPr>
      <w:r>
        <w:rPr/>
        <w:t>Dashboard Overview: Track orders, revenue, and product counts.</w:t>
      </w:r>
    </w:p>
    <w:p>
      <w:pPr>
        <w:pStyle w:val="ListBullet"/>
        <w:numPr>
          <w:ilvl w:val="0"/>
          <w:numId w:val="1"/>
        </w:numPr>
        <w:rPr/>
      </w:pPr>
      <w:r>
        <w:rPr/>
        <w:t>Product Management: Add/Edit/Delete products real-time.</w:t>
      </w:r>
    </w:p>
    <w:p>
      <w:pPr>
        <w:pStyle w:val="ListBullet"/>
        <w:numPr>
          <w:ilvl w:val="0"/>
          <w:numId w:val="1"/>
        </w:numPr>
        <w:rPr/>
      </w:pPr>
      <w:r>
        <w:rPr/>
        <w:t>Order Fulfillment: Confirm or reject orders showing up instantly.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Availability Toggle: Mark items as out of stock with one click.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LibreOffice/25.8.4.2$Linux_X86_64 LibreOffice_project/580$Build-2</Application>
  <AppVersion>15.0000</AppVersion>
  <Pages>2</Pages>
  <Words>357</Words>
  <Characters>1975</Characters>
  <CharactersWithSpaces>2296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2026-02-10T01:29:56Z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